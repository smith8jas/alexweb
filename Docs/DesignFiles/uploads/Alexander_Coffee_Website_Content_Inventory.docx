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2719"/>
          <w:sz w:val="44"/>
        </w:rPr>
        <w:t>Alexander Coffee Website Content Inventory</w:t>
      </w:r>
    </w:p>
    <w:p>
      <w:pPr>
        <w:jc w:val="center"/>
      </w:pPr>
      <w:r>
        <w:rPr>
          <w:color w:val="684A34"/>
          <w:sz w:val="22"/>
        </w:rPr>
        <w:t>Extracted and organized for a 2026 website redesign</w:t>
      </w:r>
    </w:p>
    <w:p>
      <w:pPr>
        <w:spacing w:after="120"/>
        <w:pBdr>
          <w:bottom w:val="single" w:sz="8" w:space="1" w:color="C9A782"/>
        </w:pBdr>
      </w:pPr>
    </w:p>
    <w:p>
      <w:pPr/>
      <w:r>
        <w:rPr>
          <w:b/>
        </w:rPr>
        <w:t xml:space="preserve">Note: </w:t>
      </w:r>
      <w:r>
        <w:t>This document is a structured content inventory based on publicly visible/indexed website text. Long brand-story passages and customer reviews are summarized, while factual menu, product, location, and contact details are retained for redesign planning.</w:t>
      </w:r>
    </w:p>
    <w:p>
      <w:pPr>
        <w:pStyle w:val="Heading1"/>
      </w:pPr>
      <w:r>
        <w:t>1. Current Site Structure</w:t>
      </w:r>
    </w:p>
    <w:p>
      <w:pPr>
        <w:pStyle w:val="ListBullet"/>
      </w:pPr>
      <w:r>
        <w:t>Inicio</w:t>
      </w:r>
    </w:p>
    <w:p>
      <w:pPr>
        <w:pStyle w:val="ListBullet"/>
      </w:pPr>
      <w:r>
        <w:t>Nosotros / Nuestra Historia</w:t>
      </w:r>
    </w:p>
    <w:p>
      <w:pPr>
        <w:pStyle w:val="ListBullet"/>
      </w:pPr>
      <w:r>
        <w:t>Nosotros / Misión y Visión</w:t>
      </w:r>
    </w:p>
    <w:p>
      <w:pPr>
        <w:pStyle w:val="ListBullet"/>
      </w:pPr>
      <w:r>
        <w:t>Menú</w:t>
      </w:r>
    </w:p>
    <w:p>
      <w:pPr>
        <w:pStyle w:val="ListBullet"/>
      </w:pPr>
      <w:r>
        <w:t>Merchandising</w:t>
      </w:r>
    </w:p>
    <w:p>
      <w:pPr>
        <w:pStyle w:val="ListBullet"/>
      </w:pPr>
      <w:r>
        <w:t>Servicios</w:t>
      </w:r>
    </w:p>
    <w:p>
      <w:pPr>
        <w:pStyle w:val="ListBullet"/>
      </w:pPr>
      <w:r>
        <w:t>Sucursales</w:t>
      </w:r>
    </w:p>
    <w:p>
      <w:pPr>
        <w:pStyle w:val="ListBullet"/>
      </w:pPr>
      <w:r>
        <w:t>Contáctanos</w:t>
      </w:r>
    </w:p>
    <w:p>
      <w:r>
        <w:t>Repeated footer message: Alexander Coffee is positioned as more than a coffee shop: a place where moments become unique with friends and family.</w:t>
      </w:r>
    </w:p>
    <w:p>
      <w:pPr>
        <w:pStyle w:val="Heading1"/>
      </w:pPr>
      <w:r>
        <w:t>2. Brand and Business Facts</w:t>
      </w:r>
    </w:p>
    <w:p>
      <w:pPr>
        <w:pStyle w:val="ListBullet"/>
      </w:pPr>
      <w:r>
        <w:rPr>
          <w:b/>
        </w:rPr>
        <w:t xml:space="preserve">Founded: </w:t>
      </w:r>
      <w:r>
        <w:t>First store opened in 1996 in San Miguel, La Paz.</w:t>
      </w:r>
    </w:p>
    <w:p>
      <w:pPr>
        <w:pStyle w:val="ListBullet"/>
      </w:pPr>
      <w:r>
        <w:rPr>
          <w:b/>
        </w:rPr>
        <w:t xml:space="preserve">Origins: </w:t>
      </w:r>
      <w:r>
        <w:t>Started from the search for a good cup of coffee; growth was shaped by customers, friends, and family.</w:t>
      </w:r>
    </w:p>
    <w:p>
      <w:pPr>
        <w:pStyle w:val="ListBullet"/>
      </w:pPr>
      <w:r>
        <w:rPr>
          <w:b/>
        </w:rPr>
        <w:t xml:space="preserve">Scale: </w:t>
      </w:r>
      <w:r>
        <w:t>Site states 12 branches, 270 employees, and 14 product ranges.</w:t>
      </w:r>
    </w:p>
    <w:p>
      <w:pPr>
        <w:pStyle w:val="ListBullet"/>
      </w:pPr>
      <w:r>
        <w:rPr>
          <w:b/>
        </w:rPr>
        <w:t xml:space="preserve">Coffee sourcing: </w:t>
      </w:r>
      <w:r>
        <w:t>Works directly with producer families in Caranavi and Madidi, emphasizing quality, environmental care, and producer benefit.</w:t>
      </w:r>
    </w:p>
    <w:p>
      <w:pPr>
        <w:pStyle w:val="ListBullet"/>
      </w:pPr>
      <w:r>
        <w:rPr>
          <w:b/>
        </w:rPr>
        <w:t xml:space="preserve">Brand experience: </w:t>
      </w:r>
      <w:r>
        <w:t>Warm, welcoming spaces for multiple generations to share, work, meet, and enjoy food and coffee.</w:t>
      </w:r>
    </w:p>
    <w:p>
      <w:pPr>
        <w:pStyle w:val="Heading1"/>
      </w:pPr>
      <w:r>
        <w:t>3. Mission, Vision, Values, and Food Safety Policy</w:t>
      </w:r>
    </w:p>
    <w:p>
      <w:pPr>
        <w:pStyle w:val="ListBullet"/>
      </w:pPr>
      <w:r>
        <w:rPr>
          <w:b/>
        </w:rPr>
        <w:t xml:space="preserve">Mission: </w:t>
      </w:r>
      <w:r>
        <w:t>Offer excellent service, high-quality products, and the best human team.</w:t>
      </w:r>
    </w:p>
    <w:p>
      <w:pPr>
        <w:pStyle w:val="ListBullet"/>
      </w:pPr>
      <w:r>
        <w:rPr>
          <w:b/>
        </w:rPr>
        <w:t xml:space="preserve">Vision: </w:t>
      </w:r>
      <w:r>
        <w:t>Lead in the coffee business by offering quality products and services that satisfy customer expectations.</w:t>
      </w:r>
    </w:p>
    <w:p>
      <w:pPr>
        <w:pStyle w:val="ListBullet"/>
      </w:pPr>
      <w:r>
        <w:rPr>
          <w:b/>
        </w:rPr>
        <w:t xml:space="preserve">Values: </w:t>
      </w:r>
      <w:r>
        <w:t>Honesty, ethics, teamwork, competitiveness, and customer orientation.</w:t>
      </w:r>
    </w:p>
    <w:p>
      <w:pPr>
        <w:pStyle w:val="ListBullet"/>
      </w:pPr>
      <w:r>
        <w:rPr>
          <w:b/>
        </w:rPr>
        <w:t xml:space="preserve">Food safety policy: </w:t>
      </w:r>
      <w:r>
        <w:t>Commitment to strict food-safety standards for coffee roasting, bakery, and pastry production; includes legal compliance, food-safety culture, improvement, personnel competence, and internal/external communication.</w:t>
      </w:r>
    </w:p>
    <w:p>
      <w:pPr>
        <w:pStyle w:val="Heading1"/>
      </w:pPr>
      <w:r>
        <w:t>4. Homepage Content</w:t>
      </w:r>
    </w:p>
    <w:p>
      <w:pPr>
        <w:pStyle w:val="ListBullet"/>
      </w:pPr>
      <w:r>
        <w:rPr>
          <w:b/>
        </w:rPr>
        <w:t xml:space="preserve">Hero / slider: </w:t>
      </w:r>
      <w:r>
        <w:t>Includes coffee/lifestyle imagery.</w:t>
      </w:r>
    </w:p>
    <w:p>
      <w:pPr>
        <w:pStyle w:val="ListBullet"/>
      </w:pPr>
      <w:r>
        <w:rPr>
          <w:b/>
        </w:rPr>
        <w:t xml:space="preserve">Nuestra Historia teaser: </w:t>
      </w:r>
      <w:r>
        <w:t>“Iniciamos nuestra historia como clientes en busca de una buena taza de café...”</w:t>
      </w:r>
    </w:p>
    <w:p>
      <w:pPr>
        <w:pStyle w:val="ListBullet"/>
      </w:pPr>
      <w:r>
        <w:rPr>
          <w:b/>
        </w:rPr>
        <w:t xml:space="preserve">Menu teaser: </w:t>
      </w:r>
      <w:r>
        <w:t>Broad menu variety for any time of day.</w:t>
      </w:r>
    </w:p>
    <w:p>
      <w:pPr>
        <w:pStyle w:val="ListBullet"/>
      </w:pPr>
      <w:r>
        <w:rPr>
          <w:b/>
        </w:rPr>
        <w:t xml:space="preserve">Hours: </w:t>
      </w:r>
      <w:r>
        <w:t>Monday to Sunday, 07:45 - 23:00; exception noted for El Alto Airport branches.</w:t>
      </w:r>
    </w:p>
    <w:p>
      <w:pPr>
        <w:pStyle w:val="ListBullet"/>
      </w:pPr>
      <w:r>
        <w:rPr>
          <w:b/>
        </w:rPr>
        <w:t xml:space="preserve">Social media: </w:t>
      </w:r>
      <w:r>
        <w:t>Facebook, Instagram, and YouTube links.</w:t>
      </w:r>
    </w:p>
    <w:p>
      <w:pPr>
        <w:pStyle w:val="ListBullet"/>
      </w:pPr>
      <w:r>
        <w:rPr>
          <w:b/>
        </w:rPr>
        <w:t xml:space="preserve">Locations: </w:t>
      </w:r>
      <w:r>
        <w:t>La Paz and Santa Cruz branch navigation.</w:t>
      </w:r>
    </w:p>
    <w:p>
      <w:pPr>
        <w:pStyle w:val="ListBullet"/>
      </w:pPr>
      <w:r>
        <w:rPr>
          <w:b/>
        </w:rPr>
        <w:t xml:space="preserve">Experience / reviews: </w:t>
      </w:r>
      <w:r>
        <w:t>TripAdvisor-style testimonials emphasize good food, fast service, good value, café-as-restaurant variety, airport convenience, home-style ambience, and espresso/huminta favorites.</w:t>
      </w:r>
    </w:p>
    <w:p>
      <w:pPr>
        <w:pStyle w:val="ListBullet"/>
      </w:pPr>
      <w:r>
        <w:rPr>
          <w:b/>
        </w:rPr>
        <w:t xml:space="preserve">Contact teaser: </w:t>
      </w:r>
      <w:r>
        <w:t>“En Alexander nos gusta escuchar a nuestros amigos, escríbenos.”</w:t>
      </w:r>
    </w:p>
    <w:p>
      <w:pPr>
        <w:pStyle w:val="Heading1"/>
      </w:pPr>
      <w:r>
        <w:t>5. Services Content</w:t>
      </w:r>
    </w:p>
    <w:p>
      <w:pPr>
        <w:pStyle w:val="ListBullet"/>
      </w:pPr>
      <w:r>
        <w:rPr>
          <w:b/>
        </w:rPr>
        <w:t xml:space="preserve">Service positioning: </w:t>
      </w:r>
      <w:r>
        <w:t>Alexander in your special moments.</w:t>
      </w:r>
    </w:p>
    <w:p>
      <w:pPr>
        <w:pStyle w:val="ListBullet"/>
      </w:pPr>
      <w:r>
        <w:rPr>
          <w:b/>
        </w:rPr>
        <w:t xml:space="preserve">Catering message: </w:t>
      </w:r>
      <w:r>
        <w:t>Catering for memorable, special moments; ready to serve.</w:t>
      </w:r>
    </w:p>
    <w:p>
      <w:pPr>
        <w:pStyle w:val="ListBullet"/>
      </w:pPr>
      <w:r>
        <w:rPr>
          <w:b/>
        </w:rPr>
        <w:t xml:space="preserve">Coffee service: </w:t>
      </w:r>
      <w:r>
        <w:t>Freshly roasted special coffee for homes, offices, restaurants, and hotels.</w:t>
      </w:r>
    </w:p>
    <w:p>
      <w:pPr>
        <w:pStyle w:val="ListBullet"/>
      </w:pPr>
      <w:r>
        <w:rPr>
          <w:b/>
        </w:rPr>
        <w:t xml:space="preserve">Catering: </w:t>
      </w:r>
      <w:r>
        <w:t>High-quality products for events that require special attention.</w:t>
      </w:r>
    </w:p>
    <w:p>
      <w:pPr>
        <w:pStyle w:val="ListBullet"/>
      </w:pPr>
      <w:r>
        <w:rPr>
          <w:b/>
        </w:rPr>
        <w:t xml:space="preserve">Pedidos: </w:t>
      </w:r>
      <w:r>
        <w:t>Office or home delivery of preferred products.</w:t>
      </w:r>
    </w:p>
    <w:p>
      <w:pPr>
        <w:pStyle w:val="ListBullet"/>
      </w:pPr>
      <w:r>
        <w:rPr>
          <w:b/>
        </w:rPr>
        <w:t xml:space="preserve">Events listed: </w:t>
      </w:r>
      <w:r>
        <w:t>La Paz Expone 2019; Colegio Calvert 2019; Broadway Sinfónico 2019; International Tennis Event at Club Alemán 2018-2019; Cámara Alemana Christmas Fair 2018; Habitalia - La Paz Expone 2018; Food Truck Fest 2018; Feria del Libro 2017-2018; Tercera Feria del Crédito 2017.</w:t>
      </w:r>
    </w:p>
    <w:p>
      <w:pPr>
        <w:pStyle w:val="Heading1"/>
      </w:pPr>
      <w:r>
        <w:t>6. Contact Details</w:t>
      </w:r>
    </w:p>
    <w:p>
      <w:pPr>
        <w:pStyle w:val="ListBullet"/>
      </w:pPr>
      <w:r>
        <w:rPr>
          <w:b/>
        </w:rPr>
        <w:t xml:space="preserve">Office: </w:t>
      </w:r>
      <w:r>
        <w:t>Avenida Juan de Vargas #2370, Miraflores, La Paz, Bolivia.</w:t>
      </w:r>
    </w:p>
    <w:p>
      <w:pPr>
        <w:pStyle w:val="ListBullet"/>
      </w:pPr>
      <w:r>
        <w:rPr>
          <w:b/>
        </w:rPr>
        <w:t xml:space="preserve">Phone: </w:t>
      </w:r>
      <w:r>
        <w:t>+591 2221259</w:t>
      </w:r>
    </w:p>
    <w:p>
      <w:pPr>
        <w:pStyle w:val="ListBullet"/>
      </w:pPr>
      <w:r>
        <w:rPr>
          <w:b/>
        </w:rPr>
        <w:t xml:space="preserve">Email: </w:t>
      </w:r>
      <w:r>
        <w:t>contacto@alexander-coffee.com</w:t>
      </w:r>
    </w:p>
    <w:p>
      <w:pPr>
        <w:pStyle w:val="ListBullet"/>
      </w:pPr>
      <w:r>
        <w:rPr>
          <w:b/>
        </w:rPr>
        <w:t xml:space="preserve">CTAs: </w:t>
      </w:r>
      <w:r>
        <w:t>Open in Google Maps; visit branches; contact form.</w:t>
      </w:r>
    </w:p>
    <w:p>
      <w:pPr>
        <w:pStyle w:val="Heading1"/>
      </w:pPr>
      <w:r>
        <w:t>7. Locations</w:t>
      </w:r>
    </w:p>
    <w:p>
      <w:pPr>
        <w:pStyle w:val="Heading2"/>
      </w:pPr>
      <w:r>
        <w:t>La Paz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Address</w:t>
            </w:r>
          </w:p>
        </w:tc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Phone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Prado, Av. 16 de Julio Nº 1832,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231-2790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Potosí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Calle Potosí Nº 1091,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240-6482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Avaroa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Plaza Avaroa, Av. 20 de Octubre Nº 2463,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243-1006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Multicine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Av. Arce, Edif. Multicine Nº 2631,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243-5131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Alemana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Clínica Alemana, Av. 6 de Agosto Nº 2821,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243-0258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Montenegro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Calle Montenegro Nº1336, Bloque B Nº1,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277-3410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Prolongación Montenegro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Av. Montenegro esq. Prolongación los Sauces,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291-6873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Calle 21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Calle 21 de Calacoto, Edificio Santa Fé Nº 8446,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291-7461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Achumani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Av. Alexander, calle Nº 14, Zona Achumani, La Paz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279-6668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Aeropuerto de El Alto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Salas de espera Nacional; Hall Principal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76762581 / 76762582</w:t>
            </w:r>
          </w:p>
        </w:tc>
      </w:tr>
    </w:tbl>
    <w:p/>
    <w:p>
      <w:pPr>
        <w:pStyle w:val="Heading2"/>
      </w:pPr>
      <w:r>
        <w:t>Santa Cruz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Address</w:t>
            </w:r>
          </w:p>
        </w:tc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Phone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Sucursal Monseñor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Av. Monseñor Rivero Nº 400, esq. Santa Fé, Santa Cruz de la Sierra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3378653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Sucursal Beauty Plaza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Beauty Plaza, Calle Las Ramblas y 4to Anillo, Centro Empresarial Equipetrol, Santa Cruz de la Sierra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76768336</w:t>
            </w:r>
          </w:p>
        </w:tc>
      </w:tr>
    </w:tbl>
    <w:p/>
    <w:p>
      <w:pPr>
        <w:pStyle w:val="Heading1"/>
      </w:pPr>
      <w:r>
        <w:t>8. Menu Inventory</w:t>
      </w:r>
    </w:p>
    <w:p>
      <w:pPr>
        <w:pStyle w:val="Heading2"/>
      </w:pPr>
      <w:r>
        <w:t>Cafés</w:t>
      </w:r>
    </w:p>
    <w:p>
      <w:pPr>
        <w:pStyle w:val="ListBullet"/>
      </w:pPr>
      <w:r>
        <w:rPr>
          <w:b/>
        </w:rPr>
        <w:t xml:space="preserve">Espresso: </w:t>
      </w:r>
      <w:r>
        <w:t>Simple o doble</w:t>
      </w:r>
    </w:p>
    <w:p>
      <w:pPr>
        <w:pStyle w:val="ListBullet"/>
      </w:pPr>
      <w:r>
        <w:rPr>
          <w:b/>
        </w:rPr>
        <w:t xml:space="preserve">Cortado: </w:t>
      </w:r>
      <w:r>
        <w:t>Espresso con espuma de leche</w:t>
      </w:r>
    </w:p>
    <w:p>
      <w:pPr>
        <w:pStyle w:val="ListBullet"/>
      </w:pPr>
      <w:r>
        <w:rPr>
          <w:b/>
        </w:rPr>
        <w:t xml:space="preserve">Cappuccino: </w:t>
      </w:r>
      <w:r>
        <w:t>Espresso, leche caliente, espuma y canela</w:t>
      </w:r>
    </w:p>
    <w:p>
      <w:pPr>
        <w:pStyle w:val="ListBullet"/>
      </w:pPr>
      <w:r>
        <w:rPr>
          <w:b/>
        </w:rPr>
        <w:t xml:space="preserve">Cappuccino Light: </w:t>
      </w:r>
      <w:r>
        <w:t>Con leche de soya o descremada</w:t>
      </w:r>
    </w:p>
    <w:p>
      <w:pPr>
        <w:pStyle w:val="ListBullet"/>
      </w:pPr>
      <w:r>
        <w:rPr>
          <w:b/>
        </w:rPr>
        <w:t xml:space="preserve">Café Destilado: </w:t>
      </w:r>
      <w:r>
        <w:t>Simple o doble</w:t>
      </w:r>
    </w:p>
    <w:p>
      <w:pPr>
        <w:pStyle w:val="ListBullet"/>
      </w:pPr>
      <w:r>
        <w:rPr>
          <w:b/>
        </w:rPr>
        <w:t xml:space="preserve">Café Descafeinado: </w:t>
      </w:r>
      <w:r>
        <w:t>Simple o doble</w:t>
      </w:r>
    </w:p>
    <w:p>
      <w:pPr>
        <w:pStyle w:val="ListBullet"/>
      </w:pPr>
      <w:r>
        <w:rPr>
          <w:b/>
        </w:rPr>
        <w:t xml:space="preserve">Café con Leche: </w:t>
      </w:r>
      <w:r>
        <w:t>Simple o doble</w:t>
      </w:r>
    </w:p>
    <w:p>
      <w:pPr>
        <w:pStyle w:val="ListBullet"/>
      </w:pPr>
      <w:r>
        <w:rPr>
          <w:b/>
        </w:rPr>
        <w:t xml:space="preserve">Chocolate Caliente: </w:t>
      </w:r>
      <w:r>
        <w:t>Simple o doble</w:t>
      </w:r>
    </w:p>
    <w:p>
      <w:pPr>
        <w:pStyle w:val="ListBullet"/>
      </w:pPr>
      <w:r>
        <w:rPr>
          <w:b/>
        </w:rPr>
        <w:t xml:space="preserve">Té Gourmet Metropolitan: </w:t>
      </w:r>
      <w:r>
        <w:t>Varios sabores; simple o doble</w:t>
      </w:r>
    </w:p>
    <w:p>
      <w:pPr>
        <w:pStyle w:val="ListBullet"/>
      </w:pPr>
      <w:r>
        <w:rPr>
          <w:b/>
        </w:rPr>
        <w:t xml:space="preserve">Café Latte: </w:t>
      </w:r>
      <w:r>
        <w:t>Espresso con esencia, leche batida, crema y chocolate raspado</w:t>
      </w:r>
    </w:p>
    <w:p>
      <w:pPr>
        <w:pStyle w:val="ListBullet"/>
      </w:pPr>
      <w:r>
        <w:rPr>
          <w:b/>
        </w:rPr>
        <w:t xml:space="preserve">Café Mocha: </w:t>
      </w:r>
      <w:r>
        <w:t>Espresso con chocolate, leche batida, crema y chocolate raspado</w:t>
      </w:r>
    </w:p>
    <w:p>
      <w:pPr>
        <w:pStyle w:val="ListBullet"/>
      </w:pPr>
      <w:r>
        <w:rPr>
          <w:b/>
        </w:rPr>
        <w:t xml:space="preserve">Cappuccino con Esencias: </w:t>
      </w:r>
      <w:r>
        <w:t>Cappuccino con esencia; simple o doble</w:t>
      </w:r>
    </w:p>
    <w:p>
      <w:pPr>
        <w:pStyle w:val="ListBullet"/>
      </w:pPr>
      <w:r>
        <w:rPr>
          <w:b/>
        </w:rPr>
        <w:t xml:space="preserve">Latte Frío: </w:t>
      </w:r>
      <w:r>
        <w:t>Espresso con leche, hielo y esencia</w:t>
      </w:r>
    </w:p>
    <w:p>
      <w:pPr>
        <w:pStyle w:val="ListBullet"/>
      </w:pPr>
      <w:r>
        <w:rPr>
          <w:b/>
        </w:rPr>
        <w:t xml:space="preserve">Café Bombón: </w:t>
      </w:r>
      <w:r>
        <w:t>Espresso con leche condensada; simple o doble</w:t>
      </w:r>
    </w:p>
    <w:p>
      <w:pPr>
        <w:pStyle w:val="ListBullet"/>
      </w:pPr>
      <w:r>
        <w:rPr>
          <w:b/>
        </w:rPr>
        <w:t xml:space="preserve">Café Amaretto: </w:t>
      </w:r>
      <w:r>
        <w:t>Adult/beverage-style coffee item shown on site</w:t>
      </w:r>
    </w:p>
    <w:p>
      <w:pPr>
        <w:pStyle w:val="ListBullet"/>
      </w:pPr>
      <w:r>
        <w:rPr>
          <w:b/>
        </w:rPr>
        <w:t xml:space="preserve">Café Irlandés: </w:t>
      </w:r>
      <w:r>
        <w:t>Adult/beverage-style coffee item shown on site</w:t>
      </w:r>
    </w:p>
    <w:p>
      <w:pPr>
        <w:pStyle w:val="Heading2"/>
      </w:pPr>
      <w:r>
        <w:t>Desayunos</w:t>
      </w:r>
    </w:p>
    <w:p>
      <w:pPr>
        <w:pStyle w:val="ListBullet"/>
      </w:pPr>
      <w:r>
        <w:rPr>
          <w:b/>
        </w:rPr>
        <w:t xml:space="preserve">Desayuno Americano: </w:t>
      </w:r>
      <w:r>
        <w:t>Tostadas o croissant, huevos al gusto, tocino/jamón/lomito, hash browns, fruta o jugo, café o té</w:t>
      </w:r>
    </w:p>
    <w:p>
      <w:pPr>
        <w:pStyle w:val="ListBullet"/>
      </w:pPr>
      <w:r>
        <w:rPr>
          <w:b/>
        </w:rPr>
        <w:t xml:space="preserve">Omelette de Tres Huevos: </w:t>
      </w:r>
      <w:r>
        <w:t>Pimiento morrón, cebolla y queso</w:t>
      </w:r>
    </w:p>
    <w:p>
      <w:pPr>
        <w:pStyle w:val="ListBullet"/>
      </w:pPr>
      <w:r>
        <w:rPr>
          <w:b/>
        </w:rPr>
        <w:t xml:space="preserve">Revuelto de Claras y Verduras: </w:t>
      </w:r>
      <w:r>
        <w:t>Revuelto de claras con verduras</w:t>
      </w:r>
    </w:p>
    <w:p>
      <w:pPr>
        <w:pStyle w:val="ListBullet"/>
      </w:pPr>
      <w:r>
        <w:rPr>
          <w:b/>
        </w:rPr>
        <w:t xml:space="preserve">Breakfast Tacos: </w:t>
      </w:r>
      <w:r>
        <w:t>Huevos, queso cheddar, tocino/jamón/champiñón y salsas mexicanas</w:t>
      </w:r>
    </w:p>
    <w:p>
      <w:pPr>
        <w:pStyle w:val="ListBullet"/>
      </w:pPr>
      <w:r>
        <w:rPr>
          <w:b/>
        </w:rPr>
        <w:t xml:space="preserve">Omelette de Champiñones y Espinaca: </w:t>
      </w:r>
      <w:r>
        <w:t>Champiñones, tomate, jamón, queso, espinaca y cebolla</w:t>
      </w:r>
    </w:p>
    <w:p>
      <w:pPr>
        <w:pStyle w:val="ListBullet"/>
      </w:pPr>
      <w:r>
        <w:rPr>
          <w:b/>
        </w:rPr>
        <w:t xml:space="preserve">Huevos Rancheros: </w:t>
      </w:r>
      <w:r>
        <w:t>Huevos fritos en tortilla de trigo con salsa, queso y jalapeños</w:t>
      </w:r>
    </w:p>
    <w:p>
      <w:pPr>
        <w:pStyle w:val="ListBullet"/>
      </w:pPr>
      <w:r>
        <w:rPr>
          <w:b/>
        </w:rPr>
        <w:t xml:space="preserve">Omelette de Carne: </w:t>
      </w:r>
      <w:r>
        <w:t>Carne de res, tomate, cebolla, hash brown, queso cheddar, albahaca y perejil</w:t>
      </w:r>
    </w:p>
    <w:p>
      <w:pPr>
        <w:pStyle w:val="ListBullet"/>
      </w:pPr>
      <w:r>
        <w:rPr>
          <w:b/>
        </w:rPr>
        <w:t xml:space="preserve">Hash Browns: </w:t>
      </w:r>
      <w:r>
        <w:t>Papas salteadas con mantequilla y cebolla</w:t>
      </w:r>
    </w:p>
    <w:p>
      <w:pPr>
        <w:pStyle w:val="ListBullet"/>
      </w:pPr>
      <w:r>
        <w:rPr>
          <w:b/>
        </w:rPr>
        <w:t xml:space="preserve">Porción de Tocino, Jamón o Lomito: </w:t>
      </w:r>
      <w:r>
        <w:t>Porción adicional</w:t>
      </w:r>
    </w:p>
    <w:p>
      <w:pPr>
        <w:pStyle w:val="ListBullet"/>
      </w:pPr>
      <w:r>
        <w:rPr>
          <w:b/>
        </w:rPr>
        <w:t xml:space="preserve">Tostadas o Croissant: </w:t>
      </w:r>
      <w:r>
        <w:t>Con mantequilla y mermelada</w:t>
      </w:r>
    </w:p>
    <w:p>
      <w:pPr>
        <w:pStyle w:val="ListBullet"/>
      </w:pPr>
      <w:r>
        <w:rPr>
          <w:b/>
        </w:rPr>
        <w:t xml:space="preserve">Panqueques: </w:t>
      </w:r>
      <w:r>
        <w:t>Con mantequilla y miel de maple</w:t>
      </w:r>
    </w:p>
    <w:p>
      <w:pPr>
        <w:pStyle w:val="ListBullet"/>
      </w:pPr>
      <w:r>
        <w:rPr>
          <w:b/>
        </w:rPr>
        <w:t xml:space="preserve">Panqueques de Chocolate: </w:t>
      </w:r>
      <w:r>
        <w:t>Con chispas, salsa de chocolate y crema</w:t>
      </w:r>
    </w:p>
    <w:p>
      <w:pPr>
        <w:pStyle w:val="ListBullet"/>
      </w:pPr>
      <w:r>
        <w:rPr>
          <w:b/>
        </w:rPr>
        <w:t xml:space="preserve">Panqueques de Frutilla: </w:t>
      </w:r>
      <w:r>
        <w:t>Con frutillas, salsa de frutilla y crema</w:t>
      </w:r>
    </w:p>
    <w:p>
      <w:pPr>
        <w:pStyle w:val="ListBullet"/>
      </w:pPr>
      <w:r>
        <w:rPr>
          <w:b/>
        </w:rPr>
        <w:t xml:space="preserve">Panqueques de Plátano: </w:t>
      </w:r>
      <w:r>
        <w:t>Con plátano, salsa de frutilla y crema</w:t>
      </w:r>
    </w:p>
    <w:p>
      <w:pPr>
        <w:pStyle w:val="ListBullet"/>
      </w:pPr>
      <w:r>
        <w:rPr>
          <w:b/>
        </w:rPr>
        <w:t xml:space="preserve">Waffles: </w:t>
      </w:r>
      <w:r>
        <w:t>Con mantequilla y miel de maple</w:t>
      </w:r>
    </w:p>
    <w:p>
      <w:pPr>
        <w:pStyle w:val="ListBullet"/>
      </w:pPr>
      <w:r>
        <w:rPr>
          <w:b/>
        </w:rPr>
        <w:t xml:space="preserve">Tostadas Francesas: </w:t>
      </w:r>
      <w:r>
        <w:t>Pan molde rebosado en leche y huevo</w:t>
      </w:r>
    </w:p>
    <w:p>
      <w:pPr>
        <w:pStyle w:val="ListBullet"/>
      </w:pPr>
      <w:r>
        <w:rPr>
          <w:b/>
        </w:rPr>
        <w:t xml:space="preserve">Tostadas Francesas con Frutilla: </w:t>
      </w:r>
      <w:r>
        <w:t>Rellenas con queso crema, crema batida, frutillas y salsa casera</w:t>
      </w:r>
    </w:p>
    <w:p>
      <w:pPr>
        <w:pStyle w:val="ListBullet"/>
      </w:pPr>
      <w:r>
        <w:rPr>
          <w:b/>
        </w:rPr>
        <w:t xml:space="preserve">Yogurt: </w:t>
      </w:r>
      <w:r>
        <w:t>Sabor a elección</w:t>
      </w:r>
    </w:p>
    <w:p>
      <w:pPr>
        <w:pStyle w:val="Heading2"/>
      </w:pPr>
      <w:r>
        <w:t>Pastelería</w:t>
      </w:r>
    </w:p>
    <w:p>
      <w:pPr>
        <w:pStyle w:val="ListBullet"/>
      </w:pPr>
      <w:r>
        <w:rPr>
          <w:b/>
        </w:rPr>
        <w:t xml:space="preserve">Alexander Cookie: </w:t>
      </w:r>
      <w:r>
        <w:t>Galleta en varios sabores</w:t>
      </w:r>
    </w:p>
    <w:p>
      <w:pPr>
        <w:pStyle w:val="ListBullet"/>
      </w:pPr>
      <w:r>
        <w:rPr>
          <w:b/>
        </w:rPr>
        <w:t xml:space="preserve">Muffin: </w:t>
      </w:r>
      <w:r>
        <w:t>Varios sabores</w:t>
      </w:r>
    </w:p>
    <w:p>
      <w:pPr>
        <w:pStyle w:val="ListBullet"/>
      </w:pPr>
      <w:r>
        <w:rPr>
          <w:b/>
        </w:rPr>
        <w:t xml:space="preserve">Brownie: </w:t>
      </w:r>
      <w:r>
        <w:t>Brownie</w:t>
      </w:r>
    </w:p>
    <w:p>
      <w:pPr>
        <w:pStyle w:val="ListBullet"/>
      </w:pPr>
      <w:r>
        <w:rPr>
          <w:b/>
        </w:rPr>
        <w:t xml:space="preserve">Brownie con Helado: </w:t>
      </w:r>
      <w:r>
        <w:t>Brownie con helado</w:t>
      </w:r>
    </w:p>
    <w:p>
      <w:pPr>
        <w:pStyle w:val="ListBullet"/>
      </w:pPr>
      <w:r>
        <w:rPr>
          <w:b/>
        </w:rPr>
        <w:t xml:space="preserve">Danish: </w:t>
      </w:r>
      <w:r>
        <w:t>Danish</w:t>
      </w:r>
    </w:p>
    <w:p>
      <w:pPr>
        <w:pStyle w:val="ListBullet"/>
      </w:pPr>
      <w:r>
        <w:rPr>
          <w:b/>
        </w:rPr>
        <w:t xml:space="preserve">Palmeritas: </w:t>
      </w:r>
      <w:r>
        <w:t>Palmeritas</w:t>
      </w:r>
    </w:p>
    <w:p>
      <w:pPr>
        <w:pStyle w:val="ListBullet"/>
      </w:pPr>
      <w:r>
        <w:rPr>
          <w:b/>
        </w:rPr>
        <w:t xml:space="preserve">Croissant Relleno con Chocolate: </w:t>
      </w:r>
      <w:r>
        <w:t>Pequeño o grande</w:t>
      </w:r>
    </w:p>
    <w:p>
      <w:pPr>
        <w:pStyle w:val="ListBullet"/>
      </w:pPr>
      <w:r>
        <w:rPr>
          <w:b/>
        </w:rPr>
        <w:t xml:space="preserve">Media Luna: </w:t>
      </w:r>
      <w:r>
        <w:t>Media luna</w:t>
      </w:r>
    </w:p>
    <w:p>
      <w:pPr>
        <w:pStyle w:val="ListBullet"/>
      </w:pPr>
      <w:r>
        <w:rPr>
          <w:b/>
        </w:rPr>
        <w:t xml:space="preserve">Cono Relleno con Pie de Limón: </w:t>
      </w:r>
      <w:r>
        <w:t>Cono relleno</w:t>
      </w:r>
    </w:p>
    <w:p>
      <w:pPr>
        <w:pStyle w:val="ListBullet"/>
      </w:pPr>
      <w:r>
        <w:rPr>
          <w:b/>
        </w:rPr>
        <w:t xml:space="preserve">Cinnamon Roll: </w:t>
      </w:r>
      <w:r>
        <w:t>Pequeño o grande</w:t>
      </w:r>
    </w:p>
    <w:p>
      <w:pPr>
        <w:pStyle w:val="ListBullet"/>
      </w:pPr>
      <w:r>
        <w:rPr>
          <w:b/>
        </w:rPr>
        <w:t xml:space="preserve">Crepes Dulces con Frutas de la Estación: </w:t>
      </w:r>
      <w:r>
        <w:t>Con frutas, dulce de leche y/o leche condensada</w:t>
      </w:r>
    </w:p>
    <w:p>
      <w:pPr>
        <w:pStyle w:val="ListBullet"/>
      </w:pPr>
      <w:r>
        <w:rPr>
          <w:b/>
        </w:rPr>
        <w:t xml:space="preserve">Crepes Dulces: </w:t>
      </w:r>
      <w:r>
        <w:t>Con dulce de leche, leche condensada o ambos</w:t>
      </w:r>
    </w:p>
    <w:p>
      <w:pPr>
        <w:pStyle w:val="ListBullet"/>
      </w:pPr>
      <w:r>
        <w:rPr>
          <w:b/>
        </w:rPr>
        <w:t xml:space="preserve">Huminta: </w:t>
      </w:r>
      <w:r>
        <w:t>Huminta</w:t>
      </w:r>
    </w:p>
    <w:p>
      <w:pPr>
        <w:pStyle w:val="ListBullet"/>
      </w:pPr>
      <w:r>
        <w:rPr>
          <w:b/>
        </w:rPr>
        <w:t xml:space="preserve">Cuñapé: </w:t>
      </w:r>
      <w:r>
        <w:t>Cuñapé</w:t>
      </w:r>
    </w:p>
    <w:p>
      <w:pPr>
        <w:pStyle w:val="ListBullet"/>
      </w:pPr>
      <w:r>
        <w:rPr>
          <w:b/>
        </w:rPr>
        <w:t xml:space="preserve">Quiche: </w:t>
      </w:r>
      <w:r>
        <w:t>Pie de quesos, verduras frescas, jamón, panceta y pollo</w:t>
      </w:r>
    </w:p>
    <w:p>
      <w:pPr>
        <w:pStyle w:val="ListBullet"/>
      </w:pPr>
      <w:r>
        <w:rPr>
          <w:b/>
        </w:rPr>
        <w:t xml:space="preserve">Croissant con Queso: </w:t>
      </w:r>
      <w:r>
        <w:t>Pequeño o grande</w:t>
      </w:r>
    </w:p>
    <w:p>
      <w:pPr>
        <w:pStyle w:val="ListBullet"/>
      </w:pPr>
      <w:r>
        <w:rPr>
          <w:b/>
        </w:rPr>
        <w:t xml:space="preserve">Croissant con Jamón y Queso: </w:t>
      </w:r>
      <w:r>
        <w:t>Pequeño o grande</w:t>
      </w:r>
    </w:p>
    <w:p>
      <w:pPr>
        <w:pStyle w:val="ListBullet"/>
      </w:pPr>
      <w:r>
        <w:rPr>
          <w:b/>
        </w:rPr>
        <w:t xml:space="preserve">Croissant relleno de Jamón, Queso y Espinaca: </w:t>
      </w:r>
      <w:r>
        <w:t>Pequeño o grande</w:t>
      </w:r>
    </w:p>
    <w:p>
      <w:pPr>
        <w:pStyle w:val="ListBullet"/>
      </w:pPr>
      <w:r>
        <w:rPr>
          <w:b/>
        </w:rPr>
        <w:t xml:space="preserve">Empanada de Queso de Masa de Mil Hojas: </w:t>
      </w:r>
      <w:r>
        <w:t>Pequeño o grande</w:t>
      </w:r>
    </w:p>
    <w:p>
      <w:pPr>
        <w:pStyle w:val="Heading2"/>
      </w:pPr>
      <w:r>
        <w:t>Tortas</w:t>
      </w:r>
    </w:p>
    <w:p>
      <w:pPr>
        <w:pStyle w:val="ListBullet"/>
      </w:pPr>
      <w:r>
        <w:rPr>
          <w:b/>
        </w:rPr>
        <w:t xml:space="preserve">Torta Pecado: </w:t>
      </w:r>
      <w:r>
        <w:t>Chocolate y espresso con ganache</w:t>
      </w:r>
    </w:p>
    <w:p>
      <w:pPr>
        <w:pStyle w:val="ListBullet"/>
      </w:pPr>
      <w:r>
        <w:rPr>
          <w:b/>
        </w:rPr>
        <w:t xml:space="preserve">Torta de Limón: </w:t>
      </w:r>
      <w:r>
        <w:t>Bizcocho de vainilla con crema de limón</w:t>
      </w:r>
    </w:p>
    <w:p>
      <w:pPr>
        <w:pStyle w:val="ListBullet"/>
      </w:pPr>
      <w:r>
        <w:rPr>
          <w:b/>
        </w:rPr>
        <w:t xml:space="preserve">Torta de Zanahoria: </w:t>
      </w:r>
      <w:r>
        <w:t>Bizcocho de nuez con zanahoria</w:t>
      </w:r>
    </w:p>
    <w:p>
      <w:pPr>
        <w:pStyle w:val="ListBullet"/>
      </w:pPr>
      <w:r>
        <w:rPr>
          <w:b/>
        </w:rPr>
        <w:t xml:space="preserve">Torta Marmolada: </w:t>
      </w:r>
      <w:r>
        <w:t>Vainilla y chocolate con manjar, ciruelas y crema de chocolate</w:t>
      </w:r>
    </w:p>
    <w:p>
      <w:pPr>
        <w:pStyle w:val="ListBullet"/>
      </w:pPr>
      <w:r>
        <w:rPr>
          <w:b/>
        </w:rPr>
        <w:t xml:space="preserve">Torta Tres Leches: </w:t>
      </w:r>
      <w:r>
        <w:t>Vainilla con tres leches y crema</w:t>
      </w:r>
    </w:p>
    <w:p>
      <w:pPr>
        <w:pStyle w:val="ListBullet"/>
      </w:pPr>
      <w:r>
        <w:rPr>
          <w:b/>
        </w:rPr>
        <w:t xml:space="preserve">Torta Gloria: </w:t>
      </w:r>
      <w:r>
        <w:t>Bizcocho de nuez con nueces y crema batida</w:t>
      </w:r>
    </w:p>
    <w:p>
      <w:pPr>
        <w:pStyle w:val="ListBullet"/>
      </w:pPr>
      <w:r>
        <w:rPr>
          <w:b/>
        </w:rPr>
        <w:t xml:space="preserve">Torta de Mocha: </w:t>
      </w:r>
      <w:r>
        <w:t>Bizcocho de nuez con dulce de leche</w:t>
      </w:r>
    </w:p>
    <w:p>
      <w:pPr>
        <w:pStyle w:val="ListBullet"/>
      </w:pPr>
      <w:r>
        <w:rPr>
          <w:b/>
        </w:rPr>
        <w:t xml:space="preserve">Torta Red Velvet: </w:t>
      </w:r>
      <w:r>
        <w:t>Vainilla con queso crema y leche condensada</w:t>
      </w:r>
    </w:p>
    <w:p>
      <w:pPr>
        <w:pStyle w:val="ListBullet"/>
      </w:pPr>
      <w:r>
        <w:rPr>
          <w:b/>
        </w:rPr>
        <w:t xml:space="preserve">Torta Vértice de Crepes: </w:t>
      </w:r>
      <w:r>
        <w:t>Crepes con crema pastelera, vainilla y leche condensada</w:t>
      </w:r>
    </w:p>
    <w:p>
      <w:pPr>
        <w:pStyle w:val="ListBullet"/>
      </w:pPr>
      <w:r>
        <w:rPr>
          <w:b/>
        </w:rPr>
        <w:t xml:space="preserve">Torta de Oro: </w:t>
      </w:r>
      <w:r>
        <w:t>Harina de quinua, queso crema, crema de leche, leche condensada y azúcar morena</w:t>
      </w:r>
    </w:p>
    <w:p>
      <w:pPr>
        <w:pStyle w:val="ListBullet"/>
      </w:pPr>
      <w:r>
        <w:rPr>
          <w:b/>
        </w:rPr>
        <w:t xml:space="preserve">Pie de Manzana: </w:t>
      </w:r>
      <w:r>
        <w:t>Pie de manzana</w:t>
      </w:r>
    </w:p>
    <w:p>
      <w:pPr>
        <w:pStyle w:val="ListBullet"/>
      </w:pPr>
      <w:r>
        <w:rPr>
          <w:b/>
        </w:rPr>
        <w:t xml:space="preserve">Pie de Manzana con Helado: </w:t>
      </w:r>
      <w:r>
        <w:t>Con helado de vainilla</w:t>
      </w:r>
    </w:p>
    <w:p>
      <w:pPr>
        <w:pStyle w:val="ListBullet"/>
      </w:pPr>
      <w:r>
        <w:rPr>
          <w:b/>
        </w:rPr>
        <w:t xml:space="preserve">Pie de Limón: </w:t>
      </w:r>
      <w:r>
        <w:t>Pie de limón</w:t>
      </w:r>
    </w:p>
    <w:p>
      <w:pPr>
        <w:pStyle w:val="ListBullet"/>
      </w:pPr>
      <w:r>
        <w:rPr>
          <w:b/>
        </w:rPr>
        <w:t xml:space="preserve">Cheesecake: </w:t>
      </w:r>
      <w:r>
        <w:t>Varios sabores</w:t>
      </w:r>
    </w:p>
    <w:p>
      <w:pPr>
        <w:pStyle w:val="ListBullet"/>
      </w:pPr>
      <w:r>
        <w:rPr>
          <w:b/>
        </w:rPr>
        <w:t xml:space="preserve">Pastelería Entera: </w:t>
      </w:r>
      <w:r>
        <w:t>Tortas, pies, cheesecake, quiche</w:t>
      </w:r>
    </w:p>
    <w:p>
      <w:pPr>
        <w:pStyle w:val="Heading2"/>
      </w:pPr>
      <w:r>
        <w:t>Sandwiches y Ensaladas</w:t>
      </w:r>
    </w:p>
    <w:p>
      <w:pPr>
        <w:pStyle w:val="ListBullet"/>
      </w:pPr>
      <w:r>
        <w:rPr>
          <w:b/>
        </w:rPr>
        <w:t xml:space="preserve">Jamón y Queso: </w:t>
      </w:r>
      <w:r>
        <w:t>Jamón, queso, mayonesa y mostaza</w:t>
      </w:r>
    </w:p>
    <w:p>
      <w:pPr>
        <w:pStyle w:val="ListBullet"/>
      </w:pPr>
      <w:r>
        <w:rPr>
          <w:b/>
        </w:rPr>
        <w:t xml:space="preserve">Lomito: </w:t>
      </w:r>
      <w:r>
        <w:t>Lomito, lechuga, tomate, cebolla, pimiento y mayonesa</w:t>
      </w:r>
    </w:p>
    <w:p>
      <w:pPr>
        <w:pStyle w:val="ListBullet"/>
      </w:pPr>
      <w:r>
        <w:rPr>
          <w:b/>
        </w:rPr>
        <w:t xml:space="preserve">Pechuga de Pollo: </w:t>
      </w:r>
      <w:r>
        <w:t>Pollo, lechuga, tomate, cebolla, mayonesa y mostaza</w:t>
      </w:r>
    </w:p>
    <w:p>
      <w:pPr>
        <w:pStyle w:val="ListBullet"/>
      </w:pPr>
      <w:r>
        <w:rPr>
          <w:b/>
        </w:rPr>
        <w:t xml:space="preserve">Sandwich de Ensalada de Pollo o Atún: </w:t>
      </w:r>
      <w:r>
        <w:t>Pollo o atún con pimiento, lechuga, tomate, apio, cebolla y mayonesa</w:t>
      </w:r>
    </w:p>
    <w:p>
      <w:pPr>
        <w:pStyle w:val="ListBullet"/>
      </w:pPr>
      <w:r>
        <w:rPr>
          <w:b/>
        </w:rPr>
        <w:t xml:space="preserve">Sunrise Sandwich: </w:t>
      </w:r>
      <w:r>
        <w:t>Jamón o tocino, queso y huevo en croissant</w:t>
      </w:r>
    </w:p>
    <w:p>
      <w:pPr>
        <w:pStyle w:val="ListBullet"/>
      </w:pPr>
      <w:r>
        <w:rPr>
          <w:b/>
        </w:rPr>
        <w:t xml:space="preserve">Sandwich TLT: </w:t>
      </w:r>
      <w:r>
        <w:t>Tomate, lechuga, tocino, mayonesa y mostaza</w:t>
      </w:r>
    </w:p>
    <w:p>
      <w:pPr>
        <w:pStyle w:val="ListBullet"/>
      </w:pPr>
      <w:r>
        <w:rPr>
          <w:b/>
        </w:rPr>
        <w:t xml:space="preserve">Club Sandwich: </w:t>
      </w:r>
      <w:r>
        <w:t>Tomate, lechuga, pollo, huevo, queso, jamón, panceta y salsa caesar</w:t>
      </w:r>
    </w:p>
    <w:p>
      <w:pPr>
        <w:pStyle w:val="ListBullet"/>
      </w:pPr>
      <w:r>
        <w:rPr>
          <w:b/>
        </w:rPr>
        <w:t xml:space="preserve">Alexander: </w:t>
      </w:r>
      <w:r>
        <w:t>Pollo o carne con verduras, tocino o jamón, queso, mostaza y mayonesa</w:t>
      </w:r>
    </w:p>
    <w:p>
      <w:pPr>
        <w:pStyle w:val="ListBullet"/>
      </w:pPr>
      <w:r>
        <w:rPr>
          <w:b/>
        </w:rPr>
        <w:t xml:space="preserve">Ensalada de Fruta: </w:t>
      </w:r>
      <w:r>
        <w:t>Personal o grande</w:t>
      </w:r>
    </w:p>
    <w:p>
      <w:pPr>
        <w:pStyle w:val="ListBullet"/>
      </w:pPr>
      <w:r>
        <w:rPr>
          <w:b/>
        </w:rPr>
        <w:t xml:space="preserve">Ensalada Caesar: </w:t>
      </w:r>
      <w:r>
        <w:t>Lechuga, tomate, espinaca, cebolla, croutons, huevo, carne/pollo/mixta, salsa caesar, parmesano</w:t>
      </w:r>
    </w:p>
    <w:p>
      <w:pPr>
        <w:pStyle w:val="ListBullet"/>
      </w:pPr>
      <w:r>
        <w:rPr>
          <w:b/>
        </w:rPr>
        <w:t xml:space="preserve">Ensalada Chef: </w:t>
      </w:r>
      <w:r>
        <w:t>Vegetales, queso, pollo/atún/mixto, huevo, pasas, croutons y salsa italiana o golf</w:t>
      </w:r>
    </w:p>
    <w:p>
      <w:pPr>
        <w:pStyle w:val="ListBullet"/>
      </w:pPr>
      <w:r>
        <w:rPr>
          <w:b/>
        </w:rPr>
        <w:t xml:space="preserve">Ensalada Vegetariana: </w:t>
      </w:r>
      <w:r>
        <w:t>Vegetales, queso, germen de alfalfa, pasas, nueces, champiñones y salsa</w:t>
      </w:r>
    </w:p>
    <w:p>
      <w:pPr>
        <w:pStyle w:val="ListBullet"/>
      </w:pPr>
      <w:r>
        <w:rPr>
          <w:b/>
        </w:rPr>
        <w:t xml:space="preserve">Ensalada Verde de Quinua: </w:t>
      </w:r>
      <w:r>
        <w:t>Quinua con tomate, brócoli, zucchini, zanahoria, queso, germen, nueces y salsa</w:t>
      </w:r>
    </w:p>
    <w:p>
      <w:pPr>
        <w:pStyle w:val="ListBullet"/>
      </w:pPr>
      <w:r>
        <w:rPr>
          <w:b/>
        </w:rPr>
        <w:t xml:space="preserve">Ensalada Asiática: </w:t>
      </w:r>
      <w:r>
        <w:t>Lechugas, cebolla, tomate, repollo, pollo teriyaki, piña y salsa teriyaki</w:t>
      </w:r>
    </w:p>
    <w:p>
      <w:pPr>
        <w:pStyle w:val="ListBullet"/>
      </w:pPr>
      <w:r>
        <w:rPr>
          <w:b/>
        </w:rPr>
        <w:t xml:space="preserve">Ensalada de Pollo Crocante: </w:t>
      </w:r>
      <w:r>
        <w:t>Lechugas, tomate, palta, cebolla, pimiento, palmito, pollo crocante y parmesano</w:t>
      </w:r>
    </w:p>
    <w:p>
      <w:pPr>
        <w:pStyle w:val="ListBullet"/>
      </w:pPr>
      <w:r>
        <w:rPr>
          <w:b/>
        </w:rPr>
        <w:t xml:space="preserve">Porción de Papas Fritas: </w:t>
      </w:r>
      <w:r>
        <w:t>Porción de papas fritas</w:t>
      </w:r>
    </w:p>
    <w:p>
      <w:pPr>
        <w:pStyle w:val="ListBullet"/>
      </w:pPr>
      <w:r>
        <w:rPr>
          <w:b/>
        </w:rPr>
        <w:t xml:space="preserve">Notas: </w:t>
      </w:r>
      <w:r>
        <w:t>Opción de medio sándwich con ensalada; media porción de papas fritas por Bs.10 adicional</w:t>
      </w:r>
    </w:p>
    <w:p>
      <w:pPr>
        <w:pStyle w:val="Heading2"/>
      </w:pPr>
      <w:r>
        <w:t>Envueltos, Piqueos y Especialidades Mexicanas</w:t>
      </w:r>
    </w:p>
    <w:p>
      <w:pPr>
        <w:pStyle w:val="ListBullet"/>
      </w:pPr>
      <w:r>
        <w:rPr>
          <w:b/>
        </w:rPr>
        <w:t xml:space="preserve">Quesadilla: </w:t>
      </w:r>
      <w:r>
        <w:t>Tortilla caliente con cheddar, pico de gallo y guacamole</w:t>
      </w:r>
    </w:p>
    <w:p>
      <w:pPr>
        <w:pStyle w:val="ListBullet"/>
      </w:pPr>
      <w:r>
        <w:rPr>
          <w:b/>
        </w:rPr>
        <w:t xml:space="preserve">Quesadilla Light: </w:t>
      </w:r>
      <w:r>
        <w:t>Tortilla con queso light y pico de gallo</w:t>
      </w:r>
    </w:p>
    <w:p>
      <w:pPr>
        <w:pStyle w:val="ListBullet"/>
      </w:pPr>
      <w:r>
        <w:rPr>
          <w:b/>
        </w:rPr>
        <w:t xml:space="preserve">Quesadilla de Pollo, Bife o Mixtas: </w:t>
      </w:r>
      <w:r>
        <w:t>Con salsa barbacoa, cebolla, pimiento, pico de gallo y guacamole</w:t>
      </w:r>
    </w:p>
    <w:p>
      <w:pPr>
        <w:pStyle w:val="ListBullet"/>
      </w:pPr>
      <w:r>
        <w:rPr>
          <w:b/>
        </w:rPr>
        <w:t xml:space="preserve">Quesadilla Vegetariana: </w:t>
      </w:r>
      <w:r>
        <w:t>Cebolla, pimiento, champiñones y cheddar</w:t>
      </w:r>
    </w:p>
    <w:p>
      <w:pPr>
        <w:pStyle w:val="ListBullet"/>
      </w:pPr>
      <w:r>
        <w:rPr>
          <w:b/>
        </w:rPr>
        <w:t xml:space="preserve">Hamburguesa Tex Mex: </w:t>
      </w:r>
      <w:r>
        <w:t>Hamburguesa con queso, guacamole o palta, lechuga, tomate y papas fritas</w:t>
      </w:r>
    </w:p>
    <w:p>
      <w:pPr>
        <w:pStyle w:val="ListBullet"/>
      </w:pPr>
      <w:r>
        <w:rPr>
          <w:b/>
        </w:rPr>
        <w:t xml:space="preserve">Fajitas Mixtas: </w:t>
      </w:r>
      <w:r>
        <w:t>Pollo/carne/mixta con salsa, pico de gallo y guacamole</w:t>
      </w:r>
    </w:p>
    <w:p>
      <w:pPr>
        <w:pStyle w:val="ListBullet"/>
      </w:pPr>
      <w:r>
        <w:rPr>
          <w:b/>
        </w:rPr>
        <w:t xml:space="preserve">Envuelto Mexicano: </w:t>
      </w:r>
      <w:r>
        <w:t>Carne/pollo/mixto, lechuga, arroz, queso y salsas en tortilla</w:t>
      </w:r>
    </w:p>
    <w:p>
      <w:pPr>
        <w:pStyle w:val="ListBullet"/>
      </w:pPr>
      <w:r>
        <w:rPr>
          <w:b/>
        </w:rPr>
        <w:t xml:space="preserve">Burrito Especial de Pollo: </w:t>
      </w:r>
      <w:r>
        <w:t>Pollo, palta, queso y crema agria</w:t>
      </w:r>
    </w:p>
    <w:p>
      <w:pPr>
        <w:pStyle w:val="ListBullet"/>
      </w:pPr>
      <w:r>
        <w:rPr>
          <w:b/>
        </w:rPr>
        <w:t xml:space="preserve">Pollo Teriyaki: </w:t>
      </w:r>
      <w:r>
        <w:t>Pollo, lechuga, tomate, palta, albahaca y salsa teriyaki</w:t>
      </w:r>
    </w:p>
    <w:p>
      <w:pPr>
        <w:pStyle w:val="ListBullet"/>
      </w:pPr>
      <w:r>
        <w:rPr>
          <w:b/>
        </w:rPr>
        <w:t xml:space="preserve">Andino: </w:t>
      </w:r>
      <w:r>
        <w:t>Quinua, habas, huacataya, pimiento, lechuga, queso fresco y salsa</w:t>
      </w:r>
    </w:p>
    <w:p>
      <w:pPr>
        <w:pStyle w:val="ListBullet"/>
      </w:pPr>
      <w:r>
        <w:rPr>
          <w:b/>
        </w:rPr>
        <w:t xml:space="preserve">Pollo Caesar: </w:t>
      </w:r>
      <w:r>
        <w:t>Lechuga, tomate, espinaca, huevo y pollo con salsa caesar</w:t>
      </w:r>
    </w:p>
    <w:p>
      <w:pPr>
        <w:pStyle w:val="ListBullet"/>
      </w:pPr>
      <w:r>
        <w:rPr>
          <w:b/>
        </w:rPr>
        <w:t xml:space="preserve">Nachos: </w:t>
      </w:r>
      <w:r>
        <w:t>Cheddar y mozzarella con pico de gallo y guacamole</w:t>
      </w:r>
    </w:p>
    <w:p>
      <w:pPr>
        <w:pStyle w:val="ListBullet"/>
      </w:pPr>
      <w:r>
        <w:rPr>
          <w:b/>
        </w:rPr>
        <w:t xml:space="preserve">Flautas: </w:t>
      </w:r>
      <w:r>
        <w:t>Carne/pollo/mixta en tortilla frita con guacamole y salsa ranchera</w:t>
      </w:r>
    </w:p>
    <w:p>
      <w:pPr>
        <w:pStyle w:val="ListBullet"/>
      </w:pPr>
      <w:r>
        <w:rPr>
          <w:b/>
        </w:rPr>
        <w:t xml:space="preserve">Lomito Para Picar: </w:t>
      </w:r>
      <w:r>
        <w:t>Lomito en salsa especial con papas crocantes</w:t>
      </w:r>
    </w:p>
    <w:p>
      <w:pPr>
        <w:pStyle w:val="ListBullet"/>
      </w:pPr>
      <w:r>
        <w:rPr>
          <w:b/>
        </w:rPr>
        <w:t xml:space="preserve">Tablita Mexicana: </w:t>
      </w:r>
      <w:r>
        <w:t>Tartaletas, quesadillas, nachos, flautas y guacamole; personal o grande</w:t>
      </w:r>
    </w:p>
    <w:p>
      <w:pPr>
        <w:pStyle w:val="Heading2"/>
      </w:pPr>
      <w:r>
        <w:t>Alexander Fit</w:t>
      </w:r>
    </w:p>
    <w:p>
      <w:pPr>
        <w:pStyle w:val="ListBullet"/>
      </w:pPr>
      <w:r>
        <w:rPr>
          <w:b/>
        </w:rPr>
        <w:t xml:space="preserve">Mini Ensalada de Frutas: </w:t>
      </w:r>
      <w:r>
        <w:t>Fruta con yogurt light o griego y frutos secos</w:t>
      </w:r>
    </w:p>
    <w:p>
      <w:pPr>
        <w:pStyle w:val="ListBullet"/>
      </w:pPr>
      <w:r>
        <w:rPr>
          <w:b/>
        </w:rPr>
        <w:t xml:space="preserve">Trail Mix: </w:t>
      </w:r>
      <w:r>
        <w:t>Cereales integrales, frutos secos, yogurt light/griego y galleta Alexander</w:t>
      </w:r>
    </w:p>
    <w:p>
      <w:pPr>
        <w:pStyle w:val="ListBullet"/>
      </w:pPr>
      <w:r>
        <w:rPr>
          <w:b/>
        </w:rPr>
        <w:t xml:space="preserve">Panqueques Integrales con Frutas: </w:t>
      </w:r>
      <w:r>
        <w:t>Harina integral, soya y cañahua, con frutas y maple</w:t>
      </w:r>
    </w:p>
    <w:p>
      <w:pPr>
        <w:pStyle w:val="ListBullet"/>
      </w:pPr>
      <w:r>
        <w:rPr>
          <w:b/>
        </w:rPr>
        <w:t xml:space="preserve">Panqueques Veganos: </w:t>
      </w:r>
      <w:r>
        <w:t>Harinas integral/blanca/quinua, leche de soya, linaza y maple</w:t>
      </w:r>
    </w:p>
    <w:p>
      <w:pPr>
        <w:pStyle w:val="ListBullet"/>
      </w:pPr>
      <w:r>
        <w:rPr>
          <w:b/>
        </w:rPr>
        <w:t xml:space="preserve">Sándwich Mixto: </w:t>
      </w:r>
      <w:r>
        <w:t>Jamón de pavo, queso light y salsa verde</w:t>
      </w:r>
    </w:p>
    <w:p>
      <w:pPr>
        <w:pStyle w:val="ListBullet"/>
      </w:pPr>
      <w:r>
        <w:rPr>
          <w:b/>
        </w:rPr>
        <w:t xml:space="preserve">Sándwich Vegano: </w:t>
      </w:r>
      <w:r>
        <w:t>Palta, palmito, lechuga, tomate, germen y mostaza</w:t>
      </w:r>
    </w:p>
    <w:p>
      <w:pPr>
        <w:pStyle w:val="ListBullet"/>
      </w:pPr>
      <w:r>
        <w:rPr>
          <w:b/>
        </w:rPr>
        <w:t xml:space="preserve">Club Sándwich Vegetariano: </w:t>
      </w:r>
      <w:r>
        <w:t>Pan integral, clara de huevo, queso light, tomate, lechuga, aceitunas y salsa</w:t>
      </w:r>
    </w:p>
    <w:p>
      <w:pPr>
        <w:pStyle w:val="ListBullet"/>
      </w:pPr>
      <w:r>
        <w:rPr>
          <w:b/>
        </w:rPr>
        <w:t xml:space="preserve">Club Sándwich Vegano: </w:t>
      </w:r>
      <w:r>
        <w:t>Pan integral, tofú, tomate, lechuga, aceitunas y mayonesa vegana</w:t>
      </w:r>
    </w:p>
    <w:p>
      <w:pPr>
        <w:pStyle w:val="ListBullet"/>
      </w:pPr>
      <w:r>
        <w:rPr>
          <w:b/>
        </w:rPr>
        <w:t xml:space="preserve">Envuelto Vegetariano: </w:t>
      </w:r>
      <w:r>
        <w:t>Vegetales, palta, palmito, queso menonita, germen y salsa</w:t>
      </w:r>
    </w:p>
    <w:p>
      <w:pPr>
        <w:pStyle w:val="ListBullet"/>
      </w:pPr>
      <w:r>
        <w:rPr>
          <w:b/>
        </w:rPr>
        <w:t xml:space="preserve">Quiche Vegetariano: </w:t>
      </w:r>
      <w:r>
        <w:t>Verduras frescas con mozzarella</w:t>
      </w:r>
    </w:p>
    <w:p>
      <w:pPr>
        <w:pStyle w:val="ListBullet"/>
      </w:pPr>
      <w:r>
        <w:rPr>
          <w:b/>
        </w:rPr>
        <w:t xml:space="preserve">Torta de Zanahoria Vegana: </w:t>
      </w:r>
      <w:r>
        <w:t>Versión vegana en porción o entera</w:t>
      </w:r>
    </w:p>
    <w:p>
      <w:pPr>
        <w:pStyle w:val="ListBullet"/>
      </w:pPr>
      <w:r>
        <w:rPr>
          <w:b/>
        </w:rPr>
        <w:t xml:space="preserve">Batido Rejuvenecedor: </w:t>
      </w:r>
      <w:r>
        <w:t>Manzana verde, plátano y vegetales</w:t>
      </w:r>
    </w:p>
    <w:p>
      <w:pPr>
        <w:pStyle w:val="ListBullet"/>
      </w:pPr>
      <w:r>
        <w:rPr>
          <w:b/>
        </w:rPr>
        <w:t xml:space="preserve">Batido Relajante: </w:t>
      </w:r>
      <w:r>
        <w:t>Manzanilla, leche de soya, mango/durazno y jengibre</w:t>
      </w:r>
    </w:p>
    <w:p>
      <w:pPr>
        <w:pStyle w:val="ListBullet"/>
      </w:pPr>
      <w:r>
        <w:rPr>
          <w:b/>
        </w:rPr>
        <w:t xml:space="preserve">Batido Energético: </w:t>
      </w:r>
      <w:r>
        <w:t>Plátano, leche de soya, chía y frutos secos</w:t>
      </w:r>
    </w:p>
    <w:p>
      <w:pPr>
        <w:pStyle w:val="ListBullet"/>
      </w:pPr>
      <w:r>
        <w:rPr>
          <w:b/>
        </w:rPr>
        <w:t xml:space="preserve">Batido para el Cuidado de la Piel: </w:t>
      </w:r>
      <w:r>
        <w:t>Naranja/mandarina, piña y leche de coco</w:t>
      </w:r>
    </w:p>
    <w:p>
      <w:pPr>
        <w:pStyle w:val="ListBullet"/>
      </w:pPr>
      <w:r>
        <w:rPr>
          <w:b/>
        </w:rPr>
        <w:t xml:space="preserve">Batido Anti-Oxidante: </w:t>
      </w:r>
      <w:r>
        <w:t>Naranja y tres frutas</w:t>
      </w:r>
    </w:p>
    <w:p>
      <w:pPr>
        <w:pStyle w:val="ListBullet"/>
      </w:pPr>
      <w:r>
        <w:rPr>
          <w:b/>
        </w:rPr>
        <w:t xml:space="preserve">Piña con Jengibre: </w:t>
      </w:r>
      <w:r>
        <w:t>Antioxidante fresco</w:t>
      </w:r>
    </w:p>
    <w:p>
      <w:pPr>
        <w:pStyle w:val="ListBullet"/>
      </w:pPr>
      <w:r>
        <w:rPr>
          <w:b/>
        </w:rPr>
        <w:t xml:space="preserve">Green Smoothie Para Adelgazar: </w:t>
      </w:r>
      <w:r>
        <w:t>Piña, apio, pepino y salvado de avena</w:t>
      </w:r>
    </w:p>
    <w:p>
      <w:pPr>
        <w:pStyle w:val="ListBullet"/>
      </w:pPr>
      <w:r>
        <w:rPr>
          <w:b/>
        </w:rPr>
        <w:t xml:space="preserve">Green Smoothie Súper Antioxidante: </w:t>
      </w:r>
      <w:r>
        <w:t>Naranja/mandarina, mora, frutilla, espinaca y acaí</w:t>
      </w:r>
    </w:p>
    <w:p>
      <w:pPr>
        <w:pStyle w:val="ListBullet"/>
      </w:pPr>
      <w:r>
        <w:rPr>
          <w:b/>
        </w:rPr>
        <w:t xml:space="preserve">Green Smoothie Para Sistema Inmunológico: </w:t>
      </w:r>
      <w:r>
        <w:t>Naranja/mandarina, espinaca, jengibre y camu-camu</w:t>
      </w:r>
    </w:p>
    <w:p>
      <w:pPr>
        <w:pStyle w:val="ListBullet"/>
      </w:pPr>
      <w:r>
        <w:rPr>
          <w:b/>
        </w:rPr>
        <w:t xml:space="preserve">Green Smoothie Proteínico: </w:t>
      </w:r>
      <w:r>
        <w:t>Leche de almendra, espinaca, chía, moringa, plátano y mantequilla de maní</w:t>
      </w:r>
    </w:p>
    <w:p>
      <w:pPr>
        <w:pStyle w:val="Heading1"/>
      </w:pPr>
      <w:r>
        <w:t>9. Merchandising /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456"/>
            <w:shd w:fill="4A2D1C"/>
          </w:tcPr>
          <w:p>
            <w:r/>
            <w:r>
              <w:rPr>
                <w:b/>
                <w:color w:val="FFFFFF"/>
              </w:rPr>
              <w:t>Extracted details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Cafe Caranavi - Americano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Tostado americano; formato molido o en grano; origen Caranavi; orgánico; compra directa a productores; relación de largo plazo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Cafe Caranavi - Europeo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Formato molido o en grano; same Caranavi origin story appears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Cafe Madidi - Americano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Tostado americano; molido o en grano; origen Parque Madidi/APCA; sostenible, sombra, sin químicos, apoyo a productores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Cafe Madidi - Europeo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Tostado europeo; molido o en grano; same Madidi origin story appears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Cafetera Dimbula - 2 Cup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Accesorios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Description: 2 Cup; weight 0.2 kg; dimensions 10 x 10 x 10 cm; page contains placeholder lorem ipsum text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Cafetera Dimbula - 4 Cup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Accesorios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Description: 4 Cup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Cafetera Italiana - 4 Cup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Accesorios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Description: 4 Cup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Infusor de Té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Accesorios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Infusor de té</w:t>
            </w:r>
          </w:p>
        </w:tc>
      </w:tr>
    </w:tbl>
    <w:p/>
    <w:p>
      <w:pPr>
        <w:pStyle w:val="Heading1"/>
      </w:pPr>
      <w:r>
        <w:t>10. Content Issues and Redesign Opportunities</w:t>
      </w:r>
    </w:p>
    <w:p>
      <w:pPr>
        <w:pStyle w:val="ListBullet"/>
      </w:pPr>
      <w:r>
        <w:rPr>
          <w:b/>
        </w:rPr>
        <w:t xml:space="preserve">Outdated presentation: </w:t>
      </w:r>
      <w:r>
        <w:t>Copyright line reads 2019 and the visual system feels legacy compared with modern café sites.</w:t>
      </w:r>
    </w:p>
    <w:p>
      <w:pPr>
        <w:pStyle w:val="ListBullet"/>
      </w:pPr>
      <w:r>
        <w:rPr>
          <w:b/>
        </w:rPr>
        <w:t xml:space="preserve">Hidden or hard-to-use menu: </w:t>
      </w:r>
      <w:r>
        <w:t>Main menu page only says to choose a category, while indexed category pages carry the real content. A redesign should make categories visible and searchable.</w:t>
      </w:r>
    </w:p>
    <w:p>
      <w:pPr>
        <w:pStyle w:val="ListBullet"/>
      </w:pPr>
      <w:r>
        <w:rPr>
          <w:b/>
        </w:rPr>
        <w:t xml:space="preserve">Duplicate/repeated copy: </w:t>
      </w:r>
      <w:r>
        <w:t>Story and footer messages repeat across pages.</w:t>
      </w:r>
    </w:p>
    <w:p>
      <w:pPr>
        <w:pStyle w:val="ListBullet"/>
      </w:pPr>
      <w:r>
        <w:rPr>
          <w:b/>
        </w:rPr>
        <w:t xml:space="preserve">Placeholder copy: </w:t>
      </w:r>
      <w:r>
        <w:t>At least one product page contains lorem ipsum placeholder text.</w:t>
      </w:r>
    </w:p>
    <w:p>
      <w:pPr>
        <w:pStyle w:val="ListBullet"/>
      </w:pPr>
      <w:r>
        <w:rPr>
          <w:b/>
        </w:rPr>
        <w:t xml:space="preserve">Location UX: </w:t>
      </w:r>
      <w:r>
        <w:t>Branches should be searchable by city and neighborhood with one-tap map/call actions.</w:t>
      </w:r>
    </w:p>
    <w:p>
      <w:pPr>
        <w:pStyle w:val="ListBullet"/>
      </w:pPr>
      <w:r>
        <w:rPr>
          <w:b/>
        </w:rPr>
        <w:t xml:space="preserve">Source story: </w:t>
      </w:r>
      <w:r>
        <w:t>The Caranavi/Madidi producer story is a strong differentiator and should be elevated visually.</w:t>
      </w:r>
    </w:p>
    <w:p>
      <w:pPr>
        <w:pStyle w:val="ListBullet"/>
      </w:pPr>
      <w:r>
        <w:rPr>
          <w:b/>
        </w:rPr>
        <w:t xml:space="preserve">Food breadth: </w:t>
      </w:r>
      <w:r>
        <w:t>The current site has a large menu, not just coffee; the redesign should make this feel curated rather than overwhelming.</w:t>
      </w:r>
    </w:p>
    <w:p>
      <w:pPr>
        <w:pStyle w:val="Heading1"/>
      </w:pPr>
      <w:r>
        <w:t>11. Sources Reviewed</w:t>
      </w:r>
    </w:p>
    <w:p>
      <w:pPr>
        <w:pStyle w:val="SourceSmall"/>
      </w:pPr>
      <w:r>
        <w:t>https://alexander-coffee.com/</w:t>
      </w:r>
    </w:p>
    <w:p>
      <w:pPr>
        <w:pStyle w:val="SourceSmall"/>
      </w:pPr>
      <w:r>
        <w:t>https://alexander-coffee.com/nuestra-historia/</w:t>
      </w:r>
    </w:p>
    <w:p>
      <w:pPr>
        <w:pStyle w:val="SourceSmall"/>
      </w:pPr>
      <w:r>
        <w:t>https://alexander-coffee.com/mision-y-vision-2/</w:t>
      </w:r>
    </w:p>
    <w:p>
      <w:pPr>
        <w:pStyle w:val="SourceSmall"/>
      </w:pPr>
      <w:r>
        <w:t>https://alexander-coffee.com/menu/</w:t>
      </w:r>
    </w:p>
    <w:p>
      <w:pPr>
        <w:pStyle w:val="SourceSmall"/>
      </w:pPr>
      <w:r>
        <w:t>https://alexander-coffee.com/menu/cafes/</w:t>
      </w:r>
    </w:p>
    <w:p>
      <w:pPr>
        <w:pStyle w:val="SourceSmall"/>
      </w:pPr>
      <w:r>
        <w:t>https://alexander-coffee.com/menu/desayunos/</w:t>
      </w:r>
    </w:p>
    <w:p>
      <w:pPr>
        <w:pStyle w:val="SourceSmall"/>
      </w:pPr>
      <w:r>
        <w:t>https://alexander-coffee.com/menu/pasteleria/</w:t>
      </w:r>
    </w:p>
    <w:p>
      <w:pPr>
        <w:pStyle w:val="SourceSmall"/>
      </w:pPr>
      <w:r>
        <w:t>https://alexander-coffee.com/menu/tortas/</w:t>
      </w:r>
    </w:p>
    <w:p>
      <w:pPr>
        <w:pStyle w:val="SourceSmall"/>
      </w:pPr>
      <w:r>
        <w:t>https://alexander-coffee.com/menu/sandwiches-y-ensaladas/</w:t>
      </w:r>
    </w:p>
    <w:p>
      <w:pPr>
        <w:pStyle w:val="SourceSmall"/>
      </w:pPr>
      <w:r>
        <w:t>https://alexander-coffee.com/menu/piqueos-y-otros/</w:t>
      </w:r>
    </w:p>
    <w:p>
      <w:pPr>
        <w:pStyle w:val="SourceSmall"/>
      </w:pPr>
      <w:r>
        <w:t>https://alexander-coffee.com/menu/alexander-fit/</w:t>
      </w:r>
    </w:p>
    <w:p>
      <w:pPr>
        <w:pStyle w:val="SourceSmall"/>
      </w:pPr>
      <w:r>
        <w:t>https://alexander-coffee.com/product-list/merchandising/</w:t>
      </w:r>
    </w:p>
    <w:p>
      <w:pPr>
        <w:pStyle w:val="SourceSmall"/>
      </w:pPr>
      <w:r>
        <w:t>https://alexander-coffee.com/servicios/</w:t>
      </w:r>
    </w:p>
    <w:p>
      <w:pPr>
        <w:pStyle w:val="SourceSmall"/>
      </w:pPr>
      <w:r>
        <w:t>https://alexander-coffee.com/sucursales/</w:t>
      </w:r>
    </w:p>
    <w:p>
      <w:pPr>
        <w:pStyle w:val="SourceSmall"/>
      </w:pPr>
      <w:r>
        <w:t>https://alexander-coffee.com/la-paz/</w:t>
      </w:r>
    </w:p>
    <w:p>
      <w:pPr>
        <w:pStyle w:val="SourceSmall"/>
      </w:pPr>
      <w:r>
        <w:t>https://alexander-coffee.com/santa-cruz/</w:t>
      </w:r>
    </w:p>
    <w:p>
      <w:pPr>
        <w:pStyle w:val="SourceSmall"/>
      </w:pPr>
      <w:r>
        <w:t>https://alexander-coffee.com/contactanos/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6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F27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684A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AD74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Small">
    <w:name w:val="Source Small"/>
    <w:rPr>
      <w:color w:val="5A565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